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52A5" w14:textId="77777777" w:rsidR="0079204B" w:rsidRPr="00AC062B" w:rsidRDefault="0079204B" w:rsidP="0079204B">
      <w:pPr>
        <w:ind w:right="29"/>
        <w:jc w:val="center"/>
        <w:rPr>
          <w:bCs/>
          <w:sz w:val="48"/>
          <w:szCs w:val="48"/>
        </w:rPr>
      </w:pPr>
      <w:r w:rsidRPr="00AC062B">
        <w:rPr>
          <w:bCs/>
          <w:sz w:val="48"/>
          <w:szCs w:val="48"/>
        </w:rPr>
        <w:t>Vidyavardhaka College of Engineering</w:t>
      </w:r>
    </w:p>
    <w:p w14:paraId="4F6685CB" w14:textId="77777777" w:rsidR="0079204B" w:rsidRDefault="0079204B" w:rsidP="0079204B">
      <w:pPr>
        <w:pStyle w:val="Heading1"/>
        <w:spacing w:before="0"/>
        <w:ind w:right="29"/>
        <w:jc w:val="center"/>
        <w:rPr>
          <w:rFonts w:ascii="Times New Roman" w:hAnsi="Times New Roman"/>
          <w:szCs w:val="40"/>
        </w:rPr>
      </w:pPr>
      <w:r>
        <w:rPr>
          <w:rFonts w:ascii="Times New Roman" w:hAnsi="Times New Roman"/>
          <w:szCs w:val="40"/>
        </w:rPr>
        <w:t xml:space="preserve">An </w:t>
      </w:r>
      <w:r w:rsidRPr="004654C5">
        <w:rPr>
          <w:rFonts w:ascii="Times New Roman" w:hAnsi="Times New Roman"/>
          <w:szCs w:val="40"/>
        </w:rPr>
        <w:t>Autonomous Institute affiliated to VTU, Belagavi</w:t>
      </w:r>
    </w:p>
    <w:p w14:paraId="2B278E58" w14:textId="77777777" w:rsidR="0079204B" w:rsidRPr="004654C5" w:rsidRDefault="0079204B" w:rsidP="0079204B"/>
    <w:p w14:paraId="0765F847" w14:textId="77777777" w:rsidR="0079204B" w:rsidRDefault="0079204B" w:rsidP="0079204B">
      <w:pPr>
        <w:jc w:val="center"/>
        <w:rPr>
          <w:w w:val="97"/>
          <w:sz w:val="28"/>
          <w:lang w:val="fr-FR"/>
        </w:rPr>
      </w:pPr>
      <w:r>
        <w:rPr>
          <w:noProof/>
        </w:rPr>
        <w:drawing>
          <wp:inline distT="0" distB="0" distL="0" distR="0" wp14:anchorId="4211B8A3" wp14:editId="3CE52F17">
            <wp:extent cx="1600200" cy="1600200"/>
            <wp:effectExtent l="0" t="0" r="0" b="0"/>
            <wp:docPr id="1" name="Picture 1" descr="https://vvce.ac.in/wp-content/uploads/2020/03/vvc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vce.ac.in/wp-content/uploads/2020/03/vvce-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1DE00E92" w14:textId="4ED61EBC" w:rsidR="0079204B" w:rsidRPr="0079204B" w:rsidRDefault="0079204B" w:rsidP="0079204B">
      <w:pPr>
        <w:jc w:val="center"/>
        <w:rPr>
          <w:w w:val="97"/>
          <w:sz w:val="28"/>
          <w:lang w:val="fr-FR"/>
        </w:rPr>
      </w:pPr>
      <w:r w:rsidRPr="004B4D99">
        <w:rPr>
          <w:w w:val="97"/>
          <w:sz w:val="28"/>
          <w:lang w:val="fr-FR"/>
        </w:rPr>
        <w:t>Report O</w:t>
      </w:r>
      <w:r>
        <w:rPr>
          <w:w w:val="97"/>
          <w:sz w:val="28"/>
          <w:lang w:val="fr-FR"/>
        </w:rPr>
        <w:t>n</w:t>
      </w:r>
    </w:p>
    <w:p w14:paraId="379BC62A" w14:textId="77777777" w:rsidR="0079204B" w:rsidRDefault="0079204B" w:rsidP="0079204B">
      <w:pPr>
        <w:rPr>
          <w:lang w:val="fr-FR" w:eastAsia="zh-CN"/>
        </w:rPr>
      </w:pPr>
      <w:r>
        <w:rPr>
          <w:lang w:val="fr-FR" w:eastAsia="zh-CN"/>
        </w:rPr>
        <w:t xml:space="preserve">                 </w:t>
      </w:r>
    </w:p>
    <w:p w14:paraId="6E0E0BE7" w14:textId="0AEB366C" w:rsidR="0079204B" w:rsidRDefault="0079204B" w:rsidP="0079204B">
      <w:pPr>
        <w:jc w:val="center"/>
        <w:rPr>
          <w:b/>
          <w:bCs/>
          <w:sz w:val="28"/>
          <w:szCs w:val="28"/>
          <w:lang w:val="fr-FR" w:eastAsia="zh-CN"/>
        </w:rPr>
      </w:pPr>
      <w:r>
        <w:rPr>
          <w:b/>
          <w:bCs/>
          <w:sz w:val="28"/>
          <w:szCs w:val="28"/>
          <w:lang w:val="fr-FR" w:eastAsia="zh-CN"/>
        </w:rPr>
        <w:t>« </w:t>
      </w:r>
      <w:r>
        <w:rPr>
          <w:b/>
          <w:bCs/>
          <w:sz w:val="28"/>
          <w:szCs w:val="28"/>
          <w:lang w:val="fr-FR" w:eastAsia="zh-CN"/>
        </w:rPr>
        <w:t>DAA OPEN ENDED EXPERIMENT</w:t>
      </w:r>
      <w:r>
        <w:rPr>
          <w:b/>
          <w:bCs/>
          <w:sz w:val="28"/>
          <w:szCs w:val="28"/>
          <w:lang w:val="fr-FR" w:eastAsia="zh-CN"/>
        </w:rPr>
        <w:t> »</w:t>
      </w:r>
    </w:p>
    <w:p w14:paraId="4AA78889" w14:textId="6728F8D3" w:rsidR="0079204B" w:rsidRPr="0079204B" w:rsidRDefault="0079204B" w:rsidP="0079204B">
      <w:pPr>
        <w:jc w:val="center"/>
        <w:rPr>
          <w:b/>
          <w:bCs/>
          <w:sz w:val="28"/>
          <w:szCs w:val="28"/>
          <w:lang w:val="fr-FR" w:eastAsia="zh-CN"/>
        </w:rPr>
      </w:pPr>
      <w:r>
        <w:rPr>
          <w:b/>
          <w:color w:val="000000"/>
          <w:w w:val="99"/>
          <w:sz w:val="32"/>
          <w:szCs w:val="32"/>
        </w:rPr>
        <w:t>Submitted by,</w:t>
      </w:r>
    </w:p>
    <w:p w14:paraId="182DD59A" w14:textId="77777777" w:rsidR="0079204B" w:rsidRDefault="0079204B" w:rsidP="0079204B">
      <w:pPr>
        <w:rPr>
          <w:b/>
          <w:color w:val="000000"/>
          <w:w w:val="99"/>
          <w:sz w:val="32"/>
          <w:szCs w:val="32"/>
        </w:rPr>
      </w:pPr>
    </w:p>
    <w:tbl>
      <w:tblPr>
        <w:tblStyle w:val="TableGrid"/>
        <w:tblW w:w="6609" w:type="dxa"/>
        <w:jc w:val="center"/>
        <w:tblLook w:val="04A0" w:firstRow="1" w:lastRow="0" w:firstColumn="1" w:lastColumn="0" w:noHBand="0" w:noVBand="1"/>
      </w:tblPr>
      <w:tblGrid>
        <w:gridCol w:w="1873"/>
        <w:gridCol w:w="4736"/>
      </w:tblGrid>
      <w:tr w:rsidR="0079204B" w:rsidRPr="004E5560" w14:paraId="1FDA2C18" w14:textId="77777777" w:rsidTr="0011476D">
        <w:trPr>
          <w:trHeight w:val="361"/>
          <w:jc w:val="center"/>
        </w:trPr>
        <w:tc>
          <w:tcPr>
            <w:tcW w:w="1873" w:type="dxa"/>
            <w:shd w:val="clear" w:color="auto" w:fill="F2F2F2" w:themeFill="background1" w:themeFillShade="F2"/>
            <w:vAlign w:val="center"/>
          </w:tcPr>
          <w:p w14:paraId="316822A7" w14:textId="77777777" w:rsidR="0079204B" w:rsidRPr="004E5560" w:rsidRDefault="0079204B" w:rsidP="0011476D">
            <w:pPr>
              <w:pStyle w:val="BodyText"/>
              <w:spacing w:before="1"/>
              <w:jc w:val="center"/>
              <w:rPr>
                <w:b/>
                <w:bCs/>
                <w:sz w:val="28"/>
                <w:szCs w:val="28"/>
              </w:rPr>
            </w:pPr>
            <w:r w:rsidRPr="004E5560">
              <w:rPr>
                <w:b/>
                <w:bCs/>
                <w:sz w:val="28"/>
                <w:szCs w:val="28"/>
              </w:rPr>
              <w:t>USN</w:t>
            </w:r>
          </w:p>
        </w:tc>
        <w:tc>
          <w:tcPr>
            <w:tcW w:w="4736" w:type="dxa"/>
            <w:shd w:val="clear" w:color="auto" w:fill="F2F2F2" w:themeFill="background1" w:themeFillShade="F2"/>
            <w:vAlign w:val="center"/>
          </w:tcPr>
          <w:p w14:paraId="030632DE" w14:textId="77777777" w:rsidR="0079204B" w:rsidRPr="004E5560" w:rsidRDefault="0079204B" w:rsidP="0011476D">
            <w:pPr>
              <w:pStyle w:val="BodyText"/>
              <w:spacing w:before="1"/>
              <w:jc w:val="center"/>
              <w:rPr>
                <w:b/>
                <w:bCs/>
                <w:sz w:val="28"/>
                <w:szCs w:val="28"/>
              </w:rPr>
            </w:pPr>
            <w:r w:rsidRPr="004E5560">
              <w:rPr>
                <w:b/>
                <w:bCs/>
                <w:sz w:val="28"/>
                <w:szCs w:val="28"/>
              </w:rPr>
              <w:t>NAME</w:t>
            </w:r>
          </w:p>
        </w:tc>
      </w:tr>
      <w:tr w:rsidR="0079204B" w:rsidRPr="004E5560" w14:paraId="3A91097E" w14:textId="77777777" w:rsidTr="0011476D">
        <w:trPr>
          <w:trHeight w:val="361"/>
          <w:jc w:val="center"/>
        </w:trPr>
        <w:tc>
          <w:tcPr>
            <w:tcW w:w="1873" w:type="dxa"/>
            <w:vAlign w:val="center"/>
          </w:tcPr>
          <w:p w14:paraId="0FDA461A" w14:textId="77777777" w:rsidR="0079204B" w:rsidRPr="00737C9F" w:rsidRDefault="0079204B" w:rsidP="0011476D">
            <w:pPr>
              <w:pStyle w:val="BodyText"/>
              <w:spacing w:before="1"/>
              <w:jc w:val="center"/>
            </w:pPr>
            <w:r>
              <w:t>4VV23CS137</w:t>
            </w:r>
          </w:p>
        </w:tc>
        <w:tc>
          <w:tcPr>
            <w:tcW w:w="4736" w:type="dxa"/>
            <w:vAlign w:val="center"/>
          </w:tcPr>
          <w:p w14:paraId="43C01276" w14:textId="77777777" w:rsidR="0079204B" w:rsidRPr="00737C9F" w:rsidRDefault="0079204B" w:rsidP="0011476D">
            <w:pPr>
              <w:pStyle w:val="BodyText"/>
              <w:spacing w:before="1"/>
              <w:jc w:val="center"/>
            </w:pPr>
            <w:r>
              <w:t>MONIKA KR</w:t>
            </w:r>
          </w:p>
        </w:tc>
      </w:tr>
      <w:tr w:rsidR="0079204B" w:rsidRPr="004E5560" w14:paraId="23247832" w14:textId="77777777" w:rsidTr="0011476D">
        <w:trPr>
          <w:trHeight w:val="361"/>
          <w:jc w:val="center"/>
        </w:trPr>
        <w:tc>
          <w:tcPr>
            <w:tcW w:w="1873" w:type="dxa"/>
            <w:vAlign w:val="center"/>
          </w:tcPr>
          <w:p w14:paraId="6925EB55" w14:textId="77777777" w:rsidR="0079204B" w:rsidRPr="00737C9F" w:rsidRDefault="0079204B" w:rsidP="0011476D">
            <w:pPr>
              <w:pStyle w:val="BodyText"/>
              <w:spacing w:before="1"/>
              <w:jc w:val="center"/>
            </w:pPr>
            <w:r>
              <w:t>4VV23CS142</w:t>
            </w:r>
          </w:p>
        </w:tc>
        <w:tc>
          <w:tcPr>
            <w:tcW w:w="4736" w:type="dxa"/>
            <w:vAlign w:val="center"/>
          </w:tcPr>
          <w:p w14:paraId="6EC1FD6F" w14:textId="77777777" w:rsidR="0079204B" w:rsidRPr="00737C9F" w:rsidRDefault="0079204B" w:rsidP="0011476D">
            <w:pPr>
              <w:pStyle w:val="BodyText"/>
              <w:spacing w:before="1"/>
              <w:jc w:val="center"/>
            </w:pPr>
            <w:r>
              <w:t>NISCHALA KN</w:t>
            </w:r>
          </w:p>
        </w:tc>
      </w:tr>
    </w:tbl>
    <w:p w14:paraId="2260445D" w14:textId="77777777" w:rsidR="0079204B" w:rsidRDefault="0079204B" w:rsidP="0079204B">
      <w:pPr>
        <w:pStyle w:val="BodyText"/>
        <w:ind w:right="192"/>
        <w:rPr>
          <w:b/>
          <w:bCs/>
          <w:sz w:val="28"/>
          <w:szCs w:val="28"/>
        </w:rPr>
      </w:pPr>
    </w:p>
    <w:p w14:paraId="1DD43DC7" w14:textId="78E8C26B" w:rsidR="0079204B" w:rsidRPr="009D5876" w:rsidRDefault="0079204B" w:rsidP="0079204B">
      <w:pPr>
        <w:pStyle w:val="BodyText"/>
        <w:ind w:right="192"/>
        <w:jc w:val="center"/>
        <w:rPr>
          <w:b/>
          <w:bCs/>
          <w:sz w:val="28"/>
          <w:szCs w:val="28"/>
        </w:rPr>
      </w:pPr>
      <w:r w:rsidRPr="009D5876">
        <w:rPr>
          <w:b/>
          <w:bCs/>
          <w:sz w:val="28"/>
          <w:szCs w:val="28"/>
        </w:rPr>
        <w:t xml:space="preserve">Course Name: </w:t>
      </w:r>
      <w:r>
        <w:rPr>
          <w:sz w:val="28"/>
          <w:szCs w:val="28"/>
        </w:rPr>
        <w:t>DESIGN AND ANALYSIS OF ALGORITHM</w:t>
      </w:r>
    </w:p>
    <w:p w14:paraId="7252CE50" w14:textId="77777777" w:rsidR="0079204B" w:rsidRDefault="0079204B" w:rsidP="0079204B">
      <w:pPr>
        <w:pStyle w:val="BodyText"/>
        <w:ind w:right="192"/>
        <w:jc w:val="center"/>
        <w:rPr>
          <w:b/>
          <w:bCs/>
          <w:sz w:val="28"/>
          <w:szCs w:val="28"/>
        </w:rPr>
      </w:pPr>
      <w:r>
        <w:rPr>
          <w:b/>
          <w:bCs/>
          <w:sz w:val="28"/>
          <w:szCs w:val="28"/>
        </w:rPr>
        <w:t xml:space="preserve"> </w:t>
      </w:r>
    </w:p>
    <w:p w14:paraId="6DC1B6CA" w14:textId="3E51C280" w:rsidR="0079204B" w:rsidRDefault="0079204B" w:rsidP="0079204B">
      <w:pPr>
        <w:pStyle w:val="BodyText"/>
        <w:ind w:right="192"/>
        <w:jc w:val="center"/>
        <w:rPr>
          <w:sz w:val="28"/>
          <w:szCs w:val="28"/>
        </w:rPr>
      </w:pPr>
      <w:r w:rsidRPr="009D5876">
        <w:rPr>
          <w:b/>
          <w:bCs/>
          <w:sz w:val="28"/>
          <w:szCs w:val="28"/>
        </w:rPr>
        <w:t xml:space="preserve">Course code: </w:t>
      </w:r>
      <w:r>
        <w:rPr>
          <w:sz w:val="28"/>
          <w:szCs w:val="28"/>
        </w:rPr>
        <w:t>BCSDA402</w:t>
      </w:r>
    </w:p>
    <w:p w14:paraId="38593D0F" w14:textId="77777777" w:rsidR="0079204B" w:rsidRPr="009D5876" w:rsidRDefault="0079204B" w:rsidP="0079204B">
      <w:pPr>
        <w:pStyle w:val="BodyText"/>
        <w:ind w:right="192"/>
        <w:jc w:val="center"/>
        <w:rPr>
          <w:b/>
          <w:bCs/>
          <w:sz w:val="28"/>
          <w:szCs w:val="28"/>
        </w:rPr>
      </w:pPr>
    </w:p>
    <w:p w14:paraId="5F3652C2" w14:textId="71046F5B" w:rsidR="0079204B" w:rsidRPr="0079204B" w:rsidRDefault="0079204B" w:rsidP="0079204B">
      <w:pPr>
        <w:pStyle w:val="BodyText"/>
        <w:ind w:right="192"/>
        <w:jc w:val="center"/>
        <w:rPr>
          <w:b/>
          <w:bCs/>
          <w:sz w:val="28"/>
          <w:szCs w:val="28"/>
        </w:rPr>
      </w:pPr>
      <w:r>
        <w:rPr>
          <w:b/>
          <w:bCs/>
          <w:sz w:val="28"/>
          <w:szCs w:val="28"/>
        </w:rPr>
        <w:t xml:space="preserve">Prof. Chaya Kumari H </w:t>
      </w:r>
      <w:proofErr w:type="spellStart"/>
      <w:proofErr w:type="gramStart"/>
      <w:r>
        <w:rPr>
          <w:b/>
          <w:bCs/>
          <w:sz w:val="28"/>
          <w:szCs w:val="28"/>
        </w:rPr>
        <w:t>A</w:t>
      </w:r>
      <w:proofErr w:type="spellEnd"/>
      <w:proofErr w:type="gramEnd"/>
      <w:r>
        <w:rPr>
          <w:sz w:val="28"/>
          <w:szCs w:val="28"/>
        </w:rPr>
        <w:t xml:space="preserve">                                                                                                                             </w:t>
      </w:r>
      <w:r>
        <w:rPr>
          <w:sz w:val="28"/>
          <w:szCs w:val="28"/>
        </w:rPr>
        <w:t>A</w:t>
      </w:r>
      <w:r w:rsidRPr="009D5876">
        <w:rPr>
          <w:sz w:val="28"/>
          <w:szCs w:val="28"/>
        </w:rPr>
        <w:t xml:space="preserve">ssistant Professor, Dept. of </w:t>
      </w:r>
      <w:r>
        <w:rPr>
          <w:sz w:val="28"/>
          <w:szCs w:val="28"/>
        </w:rPr>
        <w:t>CSE</w:t>
      </w:r>
    </w:p>
    <w:p w14:paraId="7FDDAAD8" w14:textId="77777777" w:rsidR="00A81F30" w:rsidRPr="006410CB" w:rsidRDefault="00A81F30" w:rsidP="006410CB">
      <w:pPr>
        <w:spacing w:line="240" w:lineRule="auto"/>
        <w:jc w:val="both"/>
        <w:rPr>
          <w:rFonts w:cs="Times New Roman"/>
        </w:rPr>
      </w:pPr>
    </w:p>
    <w:p w14:paraId="17A97DAA" w14:textId="50F67BF5" w:rsidR="0025592A" w:rsidRPr="006410CB" w:rsidRDefault="00A81F30" w:rsidP="006410CB">
      <w:pPr>
        <w:spacing w:line="240" w:lineRule="auto"/>
        <w:jc w:val="both"/>
        <w:rPr>
          <w:rFonts w:cs="Times New Roman"/>
        </w:rPr>
      </w:pPr>
      <w:r w:rsidRPr="006410CB">
        <w:rPr>
          <w:rFonts w:cs="Times New Roman"/>
        </w:rPr>
        <w:br w:type="page"/>
      </w:r>
    </w:p>
    <w:p w14:paraId="5C46B075" w14:textId="77777777" w:rsidR="0025592A" w:rsidRPr="006410CB" w:rsidRDefault="002F3305" w:rsidP="006410CB">
      <w:pPr>
        <w:pStyle w:val="Title"/>
        <w:jc w:val="both"/>
        <w:rPr>
          <w:rFonts w:ascii="Times New Roman" w:hAnsi="Times New Roman" w:cs="Times New Roman"/>
        </w:rPr>
      </w:pPr>
      <w:r w:rsidRPr="006410CB">
        <w:rPr>
          <w:rFonts w:ascii="Times New Roman" w:hAnsi="Times New Roman" w:cs="Times New Roman"/>
        </w:rPr>
        <w:lastRenderedPageBreak/>
        <w:t>Job Sequencing Problem</w:t>
      </w:r>
    </w:p>
    <w:p w14:paraId="1EEC6035" w14:textId="77777777" w:rsidR="0025592A" w:rsidRPr="006410CB" w:rsidRDefault="002F3305" w:rsidP="006410CB">
      <w:pPr>
        <w:pStyle w:val="Heading1"/>
        <w:spacing w:line="240" w:lineRule="auto"/>
        <w:jc w:val="both"/>
        <w:rPr>
          <w:rFonts w:ascii="Times New Roman" w:hAnsi="Times New Roman" w:cs="Times New Roman"/>
        </w:rPr>
      </w:pPr>
      <w:r w:rsidRPr="006410CB">
        <w:rPr>
          <w:rFonts w:ascii="Times New Roman" w:hAnsi="Times New Roman" w:cs="Times New Roman"/>
        </w:rPr>
        <w:t>Introduction</w:t>
      </w:r>
    </w:p>
    <w:p w14:paraId="6D3393B6" w14:textId="77777777" w:rsidR="00D648AC" w:rsidRPr="006410CB" w:rsidRDefault="002F3305" w:rsidP="006410CB">
      <w:pPr>
        <w:spacing w:after="360" w:line="240" w:lineRule="auto"/>
        <w:jc w:val="both"/>
        <w:rPr>
          <w:rFonts w:cs="Times New Roman"/>
        </w:rPr>
      </w:pPr>
      <w:r w:rsidRPr="006410CB">
        <w:rPr>
          <w:rFonts w:cs="Times New Roman"/>
        </w:rPr>
        <w:t>Job Sequencing is a scheduling problem where we are given a set of jobs, each with a profit and a deadline. The goal is to determine the optimal sequence of jobs to maximize the total profit, subject to constraints such as job deadlines and available time slots.</w:t>
      </w:r>
    </w:p>
    <w:p w14:paraId="6EB6B1BD" w14:textId="77777777" w:rsidR="00594807" w:rsidRPr="006410CB" w:rsidRDefault="00D648AC" w:rsidP="006410CB">
      <w:pPr>
        <w:pStyle w:val="Heading3"/>
        <w:spacing w:line="240" w:lineRule="auto"/>
        <w:jc w:val="both"/>
        <w:rPr>
          <w:rStyle w:val="Strong"/>
          <w:rFonts w:ascii="Times New Roman" w:hAnsi="Times New Roman" w:cs="Times New Roman"/>
          <w:b/>
          <w:bCs/>
        </w:rPr>
      </w:pPr>
      <w:r w:rsidRPr="006410CB">
        <w:rPr>
          <w:rStyle w:val="Strong"/>
          <w:rFonts w:ascii="Times New Roman" w:hAnsi="Times New Roman" w:cs="Times New Roman"/>
          <w:b/>
          <w:bCs/>
        </w:rPr>
        <w:t>Key Concepts in Job Sequencing</w:t>
      </w:r>
    </w:p>
    <w:p w14:paraId="71CD8CFA" w14:textId="77777777" w:rsidR="00594807" w:rsidRPr="006410CB" w:rsidRDefault="00D648AC" w:rsidP="006410CB">
      <w:pPr>
        <w:spacing w:line="240" w:lineRule="auto"/>
        <w:jc w:val="both"/>
        <w:rPr>
          <w:rFonts w:cs="Times New Roman"/>
        </w:rPr>
      </w:pPr>
      <w:r w:rsidRPr="006410CB">
        <w:rPr>
          <w:rFonts w:cs="Times New Roman"/>
        </w:rPr>
        <w:t>Each job in the sequencing problem is characterized by the following attributes:</w:t>
      </w:r>
    </w:p>
    <w:p w14:paraId="75A6539E" w14:textId="77777777" w:rsidR="00594807" w:rsidRPr="006410CB" w:rsidRDefault="00D648AC" w:rsidP="006410CB">
      <w:pPr>
        <w:pStyle w:val="ListParagraph"/>
        <w:numPr>
          <w:ilvl w:val="0"/>
          <w:numId w:val="12"/>
        </w:numPr>
        <w:spacing w:line="240" w:lineRule="auto"/>
        <w:jc w:val="both"/>
        <w:rPr>
          <w:rFonts w:cs="Times New Roman"/>
        </w:rPr>
      </w:pPr>
      <w:r w:rsidRPr="006410CB">
        <w:rPr>
          <w:rStyle w:val="Strong"/>
          <w:rFonts w:cs="Times New Roman"/>
        </w:rPr>
        <w:t>Profit</w:t>
      </w:r>
      <w:r w:rsidRPr="006410CB">
        <w:rPr>
          <w:rFonts w:cs="Times New Roman"/>
        </w:rPr>
        <w:t>: The amount of profit gained when the job is successfully completed.</w:t>
      </w:r>
    </w:p>
    <w:p w14:paraId="08E2DDE5" w14:textId="77777777" w:rsidR="00594807" w:rsidRPr="006410CB" w:rsidRDefault="00D648AC" w:rsidP="006410CB">
      <w:pPr>
        <w:pStyle w:val="ListParagraph"/>
        <w:numPr>
          <w:ilvl w:val="0"/>
          <w:numId w:val="12"/>
        </w:numPr>
        <w:spacing w:line="240" w:lineRule="auto"/>
        <w:jc w:val="both"/>
        <w:rPr>
          <w:rFonts w:cs="Times New Roman"/>
        </w:rPr>
      </w:pPr>
      <w:r w:rsidRPr="006410CB">
        <w:rPr>
          <w:rStyle w:val="Strong"/>
          <w:rFonts w:cs="Times New Roman"/>
        </w:rPr>
        <w:t>Deadline</w:t>
      </w:r>
      <w:r w:rsidRPr="006410CB">
        <w:rPr>
          <w:rFonts w:cs="Times New Roman"/>
        </w:rPr>
        <w:t>: The time by which the job must be finished to be considered valid</w:t>
      </w:r>
    </w:p>
    <w:p w14:paraId="026759A9" w14:textId="77777777" w:rsidR="00594807" w:rsidRPr="006410CB" w:rsidRDefault="00D648AC" w:rsidP="006410CB">
      <w:pPr>
        <w:pStyle w:val="ListParagraph"/>
        <w:numPr>
          <w:ilvl w:val="0"/>
          <w:numId w:val="12"/>
        </w:numPr>
        <w:spacing w:line="240" w:lineRule="auto"/>
        <w:jc w:val="both"/>
        <w:rPr>
          <w:rFonts w:cs="Times New Roman"/>
        </w:rPr>
      </w:pPr>
      <w:r w:rsidRPr="006410CB">
        <w:rPr>
          <w:rStyle w:val="Strong"/>
          <w:rFonts w:cs="Times New Roman"/>
        </w:rPr>
        <w:t>Time Requirement</w:t>
      </w:r>
      <w:r w:rsidRPr="006410CB">
        <w:rPr>
          <w:rFonts w:cs="Times New Roman"/>
        </w:rPr>
        <w:t>: Each job takes exactly one unit of time to complete.</w:t>
      </w:r>
    </w:p>
    <w:p w14:paraId="51E7561A" w14:textId="77777777" w:rsidR="0025592A" w:rsidRPr="006410CB" w:rsidRDefault="002F3305" w:rsidP="006410CB">
      <w:pPr>
        <w:pStyle w:val="Heading1"/>
        <w:spacing w:line="240" w:lineRule="auto"/>
        <w:jc w:val="both"/>
        <w:rPr>
          <w:rFonts w:ascii="Times New Roman" w:hAnsi="Times New Roman" w:cs="Times New Roman"/>
        </w:rPr>
      </w:pPr>
      <w:r w:rsidRPr="006410CB">
        <w:rPr>
          <w:rFonts w:ascii="Times New Roman" w:hAnsi="Times New Roman" w:cs="Times New Roman"/>
        </w:rPr>
        <w:t>Objective</w:t>
      </w:r>
    </w:p>
    <w:p w14:paraId="32DEF5A5" w14:textId="77777777" w:rsidR="0025592A" w:rsidRPr="006410CB" w:rsidRDefault="002F3305" w:rsidP="006410CB">
      <w:pPr>
        <w:spacing w:after="360" w:line="240" w:lineRule="auto"/>
        <w:jc w:val="both"/>
        <w:rPr>
          <w:rFonts w:cs="Times New Roman"/>
        </w:rPr>
      </w:pPr>
      <w:r w:rsidRPr="006410CB">
        <w:rPr>
          <w:rFonts w:cs="Times New Roman"/>
        </w:rPr>
        <w:t>Select a sequence of jobs such that the total profit is maximized, and no jobs exceed their deadlines. Each job takes one unit of time, and the schedule must fit within available time slots.</w:t>
      </w:r>
    </w:p>
    <w:p w14:paraId="2E828F63" w14:textId="77777777" w:rsidR="006410CB" w:rsidRPr="006410CB" w:rsidRDefault="0047142A" w:rsidP="006410CB">
      <w:pPr>
        <w:pStyle w:val="Heading1"/>
        <w:spacing w:line="240" w:lineRule="auto"/>
        <w:jc w:val="both"/>
        <w:rPr>
          <w:rFonts w:ascii="Times New Roman" w:hAnsi="Times New Roman" w:cs="Times New Roman"/>
        </w:rPr>
      </w:pPr>
      <w:r w:rsidRPr="006410CB">
        <w:rPr>
          <w:rStyle w:val="Strong"/>
          <w:rFonts w:ascii="Times New Roman" w:hAnsi="Times New Roman" w:cs="Times New Roman"/>
          <w:b/>
          <w:bCs/>
        </w:rPr>
        <w:t>Types of Job Sequencing Problem</w:t>
      </w:r>
    </w:p>
    <w:p w14:paraId="61C397A3" w14:textId="77777777" w:rsidR="0047142A" w:rsidRPr="006410CB" w:rsidRDefault="0047142A" w:rsidP="006410CB">
      <w:pPr>
        <w:pStyle w:val="ListParagraph"/>
        <w:numPr>
          <w:ilvl w:val="0"/>
          <w:numId w:val="25"/>
        </w:numPr>
        <w:spacing w:line="240" w:lineRule="auto"/>
        <w:jc w:val="both"/>
        <w:rPr>
          <w:rFonts w:eastAsiaTheme="majorEastAsia" w:cs="Times New Roman"/>
          <w:szCs w:val="28"/>
        </w:rPr>
      </w:pPr>
      <w:r w:rsidRPr="006410CB">
        <w:rPr>
          <w:rFonts w:cs="Times New Roman"/>
          <w:b/>
          <w:bCs/>
          <w:lang w:val="en-IN" w:eastAsia="en-IN"/>
        </w:rPr>
        <w:t>Greedy Method</w:t>
      </w:r>
      <w:r w:rsidRPr="006410CB">
        <w:rPr>
          <w:rFonts w:cs="Times New Roman"/>
          <w:lang w:val="en-IN" w:eastAsia="en-IN"/>
        </w:rPr>
        <w:t>: Sort jobs by profit and assign to the latest available slot before the deadline.</w:t>
      </w:r>
    </w:p>
    <w:p w14:paraId="279D3DC7" w14:textId="77777777" w:rsidR="00AF07AE" w:rsidRPr="006410CB" w:rsidRDefault="00AF07AE" w:rsidP="006410CB">
      <w:pPr>
        <w:pStyle w:val="ListParagraph"/>
        <w:numPr>
          <w:ilvl w:val="0"/>
          <w:numId w:val="25"/>
        </w:numPr>
        <w:spacing w:before="100" w:beforeAutospacing="1" w:after="100" w:afterAutospacing="1" w:line="240" w:lineRule="auto"/>
        <w:jc w:val="both"/>
        <w:rPr>
          <w:rFonts w:cs="Times New Roman"/>
        </w:rPr>
      </w:pPr>
      <w:r w:rsidRPr="006410CB">
        <w:rPr>
          <w:rStyle w:val="Strong"/>
          <w:rFonts w:cs="Times New Roman"/>
        </w:rPr>
        <w:t>Job Sequencing without Deadlines</w:t>
      </w:r>
      <w:r w:rsidR="00594807" w:rsidRPr="006410CB">
        <w:rPr>
          <w:rStyle w:val="Strong"/>
          <w:rFonts w:cs="Times New Roman"/>
        </w:rPr>
        <w:t xml:space="preserve"> :</w:t>
      </w:r>
      <w:r w:rsidR="00353B81" w:rsidRPr="006410CB">
        <w:rPr>
          <w:rStyle w:val="Strong"/>
          <w:rFonts w:cs="Times New Roman"/>
        </w:rPr>
        <w:t xml:space="preserve"> </w:t>
      </w:r>
      <w:r w:rsidRPr="006410CB">
        <w:rPr>
          <w:rFonts w:cs="Times New Roman"/>
        </w:rPr>
        <w:t>There are no deadlines, and the goal is to maximize profit by selecting jobs that fit within a given time frame.</w:t>
      </w:r>
    </w:p>
    <w:p w14:paraId="5657D4E8" w14:textId="77777777" w:rsidR="006410CB" w:rsidRPr="006410CB" w:rsidRDefault="00AF07AE" w:rsidP="006410CB">
      <w:pPr>
        <w:pStyle w:val="ListParagraph"/>
        <w:numPr>
          <w:ilvl w:val="0"/>
          <w:numId w:val="25"/>
        </w:numPr>
        <w:spacing w:before="100" w:beforeAutospacing="1" w:after="100" w:afterAutospacing="1" w:line="240" w:lineRule="auto"/>
        <w:jc w:val="both"/>
        <w:rPr>
          <w:rFonts w:cs="Times New Roman"/>
        </w:rPr>
      </w:pPr>
      <w:r w:rsidRPr="006410CB">
        <w:rPr>
          <w:rStyle w:val="Strong"/>
          <w:rFonts w:cs="Times New Roman"/>
        </w:rPr>
        <w:t>Job Sequencing with Constraints</w:t>
      </w:r>
      <w:r w:rsidR="00594807" w:rsidRPr="006410CB">
        <w:rPr>
          <w:rStyle w:val="Strong"/>
          <w:rFonts w:cs="Times New Roman"/>
        </w:rPr>
        <w:t xml:space="preserve"> : </w:t>
      </w:r>
      <w:r w:rsidRPr="006410CB">
        <w:rPr>
          <w:rFonts w:cs="Times New Roman"/>
        </w:rPr>
        <w:t>Involves additional conditions such as job dependencies or priority rules, requiring more complex scheduling logic.</w:t>
      </w:r>
    </w:p>
    <w:p w14:paraId="028FAB6A" w14:textId="77777777" w:rsidR="006410CB" w:rsidRPr="006410CB" w:rsidRDefault="0047142A" w:rsidP="006410CB">
      <w:pPr>
        <w:pStyle w:val="Heading1"/>
        <w:spacing w:line="240" w:lineRule="auto"/>
        <w:jc w:val="both"/>
        <w:rPr>
          <w:rFonts w:ascii="Times New Roman" w:hAnsi="Times New Roman" w:cs="Times New Roman"/>
          <w:lang w:val="en-IN" w:eastAsia="en-IN"/>
        </w:rPr>
      </w:pPr>
      <w:r w:rsidRPr="006410CB">
        <w:rPr>
          <w:rFonts w:ascii="Times New Roman" w:hAnsi="Times New Roman" w:cs="Times New Roman"/>
          <w:lang w:val="en-IN" w:eastAsia="en-IN"/>
        </w:rPr>
        <w:t>Approaches to Solving Job Sequencing Problems</w:t>
      </w:r>
    </w:p>
    <w:p w14:paraId="5CAFC0E5" w14:textId="77777777" w:rsidR="006410CB" w:rsidRPr="006410CB" w:rsidRDefault="0047142A" w:rsidP="006410CB">
      <w:pPr>
        <w:pStyle w:val="ListParagraph"/>
        <w:numPr>
          <w:ilvl w:val="0"/>
          <w:numId w:val="28"/>
        </w:numPr>
        <w:spacing w:line="240" w:lineRule="auto"/>
        <w:jc w:val="both"/>
        <w:rPr>
          <w:rFonts w:eastAsiaTheme="majorEastAsia" w:cs="Times New Roman"/>
          <w:szCs w:val="28"/>
        </w:rPr>
      </w:pPr>
      <w:r w:rsidRPr="006410CB">
        <w:rPr>
          <w:rFonts w:cs="Times New Roman"/>
          <w:b/>
          <w:bCs/>
          <w:lang w:val="en-IN" w:eastAsia="en-IN"/>
        </w:rPr>
        <w:t>Greedy Method</w:t>
      </w:r>
      <w:r w:rsidRPr="006410CB">
        <w:rPr>
          <w:rFonts w:cs="Times New Roman"/>
          <w:lang w:val="en-IN" w:eastAsia="en-IN"/>
        </w:rPr>
        <w:t>: Sort jobs by profit and assign to the latest available slot before the deadline.</w:t>
      </w:r>
    </w:p>
    <w:p w14:paraId="5D8804A8" w14:textId="77777777" w:rsidR="006410CB" w:rsidRPr="006410CB" w:rsidRDefault="0047142A" w:rsidP="006410CB">
      <w:pPr>
        <w:pStyle w:val="ListParagraph"/>
        <w:numPr>
          <w:ilvl w:val="0"/>
          <w:numId w:val="28"/>
        </w:numPr>
        <w:spacing w:line="240" w:lineRule="auto"/>
        <w:jc w:val="both"/>
        <w:rPr>
          <w:rFonts w:eastAsiaTheme="majorEastAsia" w:cs="Times New Roman"/>
          <w:szCs w:val="28"/>
        </w:rPr>
      </w:pPr>
      <w:r w:rsidRPr="006410CB">
        <w:rPr>
          <w:rFonts w:eastAsia="Times New Roman" w:cs="Times New Roman"/>
          <w:b/>
          <w:bCs/>
          <w:szCs w:val="24"/>
          <w:lang w:val="en-IN" w:eastAsia="en-IN"/>
        </w:rPr>
        <w:t>Brute Force</w:t>
      </w:r>
      <w:r w:rsidRPr="006410CB">
        <w:rPr>
          <w:rFonts w:eastAsia="Times New Roman" w:cs="Times New Roman"/>
          <w:szCs w:val="24"/>
          <w:lang w:val="en-IN" w:eastAsia="en-IN"/>
        </w:rPr>
        <w:t>: Evaluate all possible job orders for feasibility and profit; computationally intensive.</w:t>
      </w:r>
    </w:p>
    <w:p w14:paraId="46278E5A" w14:textId="77777777" w:rsidR="0047142A" w:rsidRPr="006410CB" w:rsidRDefault="0047142A" w:rsidP="006410CB">
      <w:pPr>
        <w:pStyle w:val="ListParagraph"/>
        <w:numPr>
          <w:ilvl w:val="0"/>
          <w:numId w:val="28"/>
        </w:numPr>
        <w:spacing w:line="240" w:lineRule="auto"/>
        <w:jc w:val="both"/>
        <w:rPr>
          <w:rFonts w:eastAsiaTheme="majorEastAsia" w:cs="Times New Roman"/>
          <w:szCs w:val="28"/>
        </w:rPr>
      </w:pPr>
      <w:r w:rsidRPr="006410CB">
        <w:rPr>
          <w:rFonts w:eastAsia="Times New Roman" w:cs="Times New Roman"/>
          <w:b/>
          <w:bCs/>
          <w:szCs w:val="24"/>
          <w:lang w:val="en-IN" w:eastAsia="en-IN"/>
        </w:rPr>
        <w:t>Dynamic Programming</w:t>
      </w:r>
      <w:r w:rsidRPr="006410CB">
        <w:rPr>
          <w:rFonts w:eastAsia="Times New Roman" w:cs="Times New Roman"/>
          <w:szCs w:val="24"/>
          <w:lang w:val="en-IN" w:eastAsia="en-IN"/>
        </w:rPr>
        <w:t>: Handles complex cases with varying durations or additional constraints.</w:t>
      </w:r>
    </w:p>
    <w:p w14:paraId="0CF32A44" w14:textId="77777777" w:rsidR="0079204B" w:rsidRDefault="0079204B" w:rsidP="006410CB">
      <w:pPr>
        <w:pStyle w:val="Heading1"/>
        <w:spacing w:line="240" w:lineRule="auto"/>
        <w:jc w:val="both"/>
        <w:rPr>
          <w:rFonts w:ascii="Times New Roman" w:hAnsi="Times New Roman" w:cs="Times New Roman"/>
        </w:rPr>
      </w:pPr>
    </w:p>
    <w:p w14:paraId="768CED0E" w14:textId="67A919D0" w:rsidR="00594807" w:rsidRPr="006410CB" w:rsidRDefault="00594807" w:rsidP="006410CB">
      <w:pPr>
        <w:pStyle w:val="Heading1"/>
        <w:spacing w:line="240" w:lineRule="auto"/>
        <w:jc w:val="both"/>
        <w:rPr>
          <w:rFonts w:ascii="Times New Roman" w:hAnsi="Times New Roman" w:cs="Times New Roman"/>
        </w:rPr>
      </w:pPr>
      <w:r w:rsidRPr="006410CB">
        <w:rPr>
          <w:rFonts w:ascii="Times New Roman" w:hAnsi="Times New Roman" w:cs="Times New Roman"/>
        </w:rPr>
        <w:t>Greedy Method: Code and Explanation</w:t>
      </w:r>
    </w:p>
    <w:p w14:paraId="176F348A" w14:textId="77777777" w:rsidR="00594807" w:rsidRPr="006410CB" w:rsidRDefault="00594807" w:rsidP="006410CB">
      <w:pPr>
        <w:spacing w:after="360" w:line="240" w:lineRule="auto"/>
        <w:jc w:val="both"/>
        <w:rPr>
          <w:rFonts w:cs="Times New Roman"/>
        </w:rPr>
      </w:pPr>
      <w:r w:rsidRPr="006410CB">
        <w:rPr>
          <w:rFonts w:cs="Times New Roman"/>
        </w:rPr>
        <w:t xml:space="preserve">The greedy approach sorts jobs by profit and assigns each job to the latest available slot before its deadline, ensuring high-profit jobs are prioritized </w:t>
      </w:r>
      <w:r w:rsidR="006410CB" w:rsidRPr="006410CB">
        <w:rPr>
          <w:rFonts w:cs="Times New Roman"/>
        </w:rPr>
        <w:t>.</w:t>
      </w:r>
    </w:p>
    <w:p w14:paraId="203F4EC1" w14:textId="77777777" w:rsidR="005C2281" w:rsidRPr="006410CB" w:rsidRDefault="00594807" w:rsidP="006410CB">
      <w:pPr>
        <w:spacing w:after="360" w:line="240" w:lineRule="auto"/>
        <w:jc w:val="both"/>
        <w:rPr>
          <w:rFonts w:cs="Times New Roman"/>
        </w:rPr>
      </w:pPr>
      <w:r w:rsidRPr="006410CB">
        <w:rPr>
          <w:rFonts w:cs="Times New Roman"/>
        </w:rPr>
        <w:lastRenderedPageBreak/>
        <w:t xml:space="preserve">CODE </w:t>
      </w:r>
    </w:p>
    <w:p w14:paraId="37BCF391" w14:textId="77777777" w:rsidR="00A77826" w:rsidRPr="006410CB" w:rsidRDefault="00C0492E" w:rsidP="006410CB">
      <w:pPr>
        <w:spacing w:after="360" w:line="240" w:lineRule="auto"/>
        <w:jc w:val="both"/>
        <w:rPr>
          <w:rFonts w:cs="Times New Roman"/>
        </w:rPr>
      </w:pPr>
      <w:r w:rsidRPr="006410CB">
        <w:rPr>
          <w:rFonts w:cs="Times New Roman"/>
          <w:noProof/>
          <w:lang w:val="en-IN" w:eastAsia="en-IN"/>
        </w:rPr>
        <w:drawing>
          <wp:inline distT="0" distB="0" distL="0" distR="0" wp14:anchorId="4F4642BD" wp14:editId="557B29B8">
            <wp:extent cx="4505954" cy="5601482"/>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26 005231.png"/>
                    <pic:cNvPicPr/>
                  </pic:nvPicPr>
                  <pic:blipFill>
                    <a:blip r:embed="rId7">
                      <a:extLst>
                        <a:ext uri="{28A0092B-C50C-407E-A947-70E740481C1C}">
                          <a14:useLocalDpi xmlns:a14="http://schemas.microsoft.com/office/drawing/2010/main" val="0"/>
                        </a:ext>
                      </a:extLst>
                    </a:blip>
                    <a:stretch>
                      <a:fillRect/>
                    </a:stretch>
                  </pic:blipFill>
                  <pic:spPr>
                    <a:xfrm>
                      <a:off x="0" y="0"/>
                      <a:ext cx="4505954" cy="5601482"/>
                    </a:xfrm>
                    <a:prstGeom prst="rect">
                      <a:avLst/>
                    </a:prstGeom>
                  </pic:spPr>
                </pic:pic>
              </a:graphicData>
            </a:graphic>
          </wp:inline>
        </w:drawing>
      </w:r>
    </w:p>
    <w:p w14:paraId="66D8D704" w14:textId="77777777" w:rsidR="005C2281" w:rsidRPr="006410CB" w:rsidRDefault="00594807" w:rsidP="006410CB">
      <w:pPr>
        <w:spacing w:after="360" w:line="240" w:lineRule="auto"/>
        <w:jc w:val="both"/>
        <w:rPr>
          <w:rFonts w:cs="Times New Roman"/>
          <w:b/>
        </w:rPr>
      </w:pPr>
      <w:r w:rsidRPr="006410CB">
        <w:rPr>
          <w:rFonts w:cs="Times New Roman"/>
          <w:b/>
        </w:rPr>
        <w:t>OUTPUT</w:t>
      </w:r>
    </w:p>
    <w:p w14:paraId="5BF34B35" w14:textId="1F9918DB" w:rsidR="0079204B" w:rsidRDefault="00594807" w:rsidP="0079204B">
      <w:pPr>
        <w:spacing w:after="360" w:line="240" w:lineRule="auto"/>
        <w:jc w:val="both"/>
        <w:rPr>
          <w:rFonts w:cs="Times New Roman"/>
        </w:rPr>
      </w:pPr>
      <w:r w:rsidRPr="006410CB">
        <w:rPr>
          <w:rFonts w:cs="Times New Roman"/>
          <w:b/>
          <w:noProof/>
          <w:lang w:val="en-IN" w:eastAsia="en-IN"/>
        </w:rPr>
        <w:drawing>
          <wp:inline distT="0" distB="0" distL="0" distR="0" wp14:anchorId="70FC689C" wp14:editId="1E4610AD">
            <wp:extent cx="1590897" cy="5144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26 005338.png"/>
                    <pic:cNvPicPr/>
                  </pic:nvPicPr>
                  <pic:blipFill>
                    <a:blip r:embed="rId8">
                      <a:extLst>
                        <a:ext uri="{28A0092B-C50C-407E-A947-70E740481C1C}">
                          <a14:useLocalDpi xmlns:a14="http://schemas.microsoft.com/office/drawing/2010/main" val="0"/>
                        </a:ext>
                      </a:extLst>
                    </a:blip>
                    <a:stretch>
                      <a:fillRect/>
                    </a:stretch>
                  </pic:blipFill>
                  <pic:spPr>
                    <a:xfrm>
                      <a:off x="0" y="0"/>
                      <a:ext cx="1590897" cy="514422"/>
                    </a:xfrm>
                    <a:prstGeom prst="rect">
                      <a:avLst/>
                    </a:prstGeom>
                  </pic:spPr>
                </pic:pic>
              </a:graphicData>
            </a:graphic>
          </wp:inline>
        </w:drawing>
      </w:r>
    </w:p>
    <w:p w14:paraId="7D88AE2D" w14:textId="77777777" w:rsidR="0079204B" w:rsidRDefault="0079204B" w:rsidP="0079204B">
      <w:pPr>
        <w:spacing w:after="360" w:line="240" w:lineRule="auto"/>
        <w:jc w:val="both"/>
        <w:rPr>
          <w:rFonts w:cs="Times New Roman"/>
        </w:rPr>
      </w:pPr>
    </w:p>
    <w:p w14:paraId="33248A13" w14:textId="3228A29E" w:rsidR="0025592A" w:rsidRPr="006410CB" w:rsidRDefault="002F3305" w:rsidP="006410CB">
      <w:pPr>
        <w:pStyle w:val="Heading1"/>
        <w:spacing w:line="240" w:lineRule="auto"/>
        <w:jc w:val="both"/>
        <w:rPr>
          <w:rFonts w:ascii="Times New Roman" w:hAnsi="Times New Roman" w:cs="Times New Roman"/>
        </w:rPr>
      </w:pPr>
      <w:r w:rsidRPr="006410CB">
        <w:rPr>
          <w:rFonts w:ascii="Times New Roman" w:hAnsi="Times New Roman" w:cs="Times New Roman"/>
        </w:rPr>
        <w:lastRenderedPageBreak/>
        <w:t>Brute Force Method: Code and Explanation</w:t>
      </w:r>
    </w:p>
    <w:p w14:paraId="1BD1D904" w14:textId="77777777" w:rsidR="0088693A" w:rsidRPr="006410CB" w:rsidRDefault="002F3305" w:rsidP="006410CB">
      <w:pPr>
        <w:spacing w:after="360" w:line="240" w:lineRule="auto"/>
        <w:jc w:val="both"/>
        <w:rPr>
          <w:rFonts w:cs="Times New Roman"/>
        </w:rPr>
      </w:pPr>
      <w:r w:rsidRPr="006410CB">
        <w:rPr>
          <w:rFonts w:cs="Times New Roman"/>
        </w:rPr>
        <w:t>This method checks all permutations of jobs and retains the sequence with the highest feasible profit. It's accurate but only practical for small job sets.</w:t>
      </w:r>
    </w:p>
    <w:p w14:paraId="5C7F2753" w14:textId="77777777" w:rsidR="0088693A" w:rsidRPr="006410CB" w:rsidRDefault="0088693A" w:rsidP="006410CB">
      <w:pPr>
        <w:spacing w:after="360" w:line="240" w:lineRule="auto"/>
        <w:jc w:val="both"/>
        <w:rPr>
          <w:rFonts w:cs="Times New Roman"/>
        </w:rPr>
      </w:pPr>
      <w:r w:rsidRPr="006410CB">
        <w:rPr>
          <w:rFonts w:cs="Times New Roman"/>
        </w:rPr>
        <w:t>CODE</w:t>
      </w:r>
    </w:p>
    <w:p w14:paraId="15146FD3" w14:textId="77777777" w:rsidR="0025592A" w:rsidRPr="006410CB" w:rsidRDefault="0088693A" w:rsidP="006410CB">
      <w:pPr>
        <w:spacing w:after="360" w:line="240" w:lineRule="auto"/>
        <w:jc w:val="both"/>
        <w:rPr>
          <w:rFonts w:cs="Times New Roman"/>
        </w:rPr>
      </w:pPr>
      <w:r w:rsidRPr="006410CB">
        <w:rPr>
          <w:rFonts w:cs="Times New Roman"/>
          <w:noProof/>
          <w:lang w:val="en-IN" w:eastAsia="en-IN"/>
        </w:rPr>
        <w:drawing>
          <wp:inline distT="0" distB="0" distL="0" distR="0" wp14:anchorId="00FA74D3" wp14:editId="23606A11">
            <wp:extent cx="4925112" cy="5582429"/>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26 011428.png"/>
                    <pic:cNvPicPr/>
                  </pic:nvPicPr>
                  <pic:blipFill>
                    <a:blip r:embed="rId9">
                      <a:extLst>
                        <a:ext uri="{28A0092B-C50C-407E-A947-70E740481C1C}">
                          <a14:useLocalDpi xmlns:a14="http://schemas.microsoft.com/office/drawing/2010/main" val="0"/>
                        </a:ext>
                      </a:extLst>
                    </a:blip>
                    <a:stretch>
                      <a:fillRect/>
                    </a:stretch>
                  </pic:blipFill>
                  <pic:spPr>
                    <a:xfrm>
                      <a:off x="0" y="0"/>
                      <a:ext cx="4925112" cy="5582429"/>
                    </a:xfrm>
                    <a:prstGeom prst="rect">
                      <a:avLst/>
                    </a:prstGeom>
                  </pic:spPr>
                </pic:pic>
              </a:graphicData>
            </a:graphic>
          </wp:inline>
        </w:drawing>
      </w:r>
      <w:r w:rsidR="002F3305" w:rsidRPr="006410CB">
        <w:rPr>
          <w:rFonts w:cs="Times New Roman"/>
        </w:rPr>
        <w:br/>
      </w:r>
    </w:p>
    <w:p w14:paraId="4C12AEDE" w14:textId="77777777" w:rsidR="00C0492E" w:rsidRPr="006410CB" w:rsidRDefault="00C0492E" w:rsidP="006410CB">
      <w:pPr>
        <w:spacing w:after="360" w:line="240" w:lineRule="auto"/>
        <w:jc w:val="both"/>
        <w:rPr>
          <w:rFonts w:cs="Times New Roman"/>
        </w:rPr>
      </w:pPr>
      <w:r w:rsidRPr="006410CB">
        <w:rPr>
          <w:rFonts w:cs="Times New Roman"/>
        </w:rPr>
        <w:t>OUTPUT</w:t>
      </w:r>
    </w:p>
    <w:p w14:paraId="2C7849BD" w14:textId="77777777" w:rsidR="0079204B" w:rsidRDefault="00C0492E" w:rsidP="0079204B">
      <w:pPr>
        <w:spacing w:after="360" w:line="240" w:lineRule="auto"/>
        <w:jc w:val="both"/>
        <w:rPr>
          <w:rFonts w:cs="Times New Roman"/>
        </w:rPr>
      </w:pPr>
      <w:r w:rsidRPr="006410CB">
        <w:rPr>
          <w:rFonts w:cs="Times New Roman"/>
          <w:noProof/>
          <w:lang w:val="en-IN" w:eastAsia="en-IN"/>
        </w:rPr>
        <w:drawing>
          <wp:inline distT="0" distB="0" distL="0" distR="0" wp14:anchorId="44D1D67C" wp14:editId="411E1CE4">
            <wp:extent cx="2229161" cy="571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4-26 004303.png"/>
                    <pic:cNvPicPr/>
                  </pic:nvPicPr>
                  <pic:blipFill>
                    <a:blip r:embed="rId10">
                      <a:extLst>
                        <a:ext uri="{28A0092B-C50C-407E-A947-70E740481C1C}">
                          <a14:useLocalDpi xmlns:a14="http://schemas.microsoft.com/office/drawing/2010/main" val="0"/>
                        </a:ext>
                      </a:extLst>
                    </a:blip>
                    <a:stretch>
                      <a:fillRect/>
                    </a:stretch>
                  </pic:blipFill>
                  <pic:spPr>
                    <a:xfrm>
                      <a:off x="0" y="0"/>
                      <a:ext cx="2229161" cy="571580"/>
                    </a:xfrm>
                    <a:prstGeom prst="rect">
                      <a:avLst/>
                    </a:prstGeom>
                  </pic:spPr>
                </pic:pic>
              </a:graphicData>
            </a:graphic>
          </wp:inline>
        </w:drawing>
      </w:r>
    </w:p>
    <w:p w14:paraId="2CC25692" w14:textId="281AF00F" w:rsidR="0088693A" w:rsidRPr="0079204B" w:rsidRDefault="002F3305" w:rsidP="0079204B">
      <w:pPr>
        <w:spacing w:after="360" w:line="240" w:lineRule="auto"/>
        <w:jc w:val="both"/>
        <w:rPr>
          <w:rFonts w:cs="Times New Roman"/>
          <w:b/>
          <w:bCs/>
        </w:rPr>
      </w:pPr>
      <w:r w:rsidRPr="0079204B">
        <w:rPr>
          <w:rFonts w:cs="Times New Roman"/>
          <w:b/>
          <w:bCs/>
        </w:rPr>
        <w:lastRenderedPageBreak/>
        <w:t>Comparison: Greedy vs Brute Force</w:t>
      </w:r>
    </w:p>
    <w:p w14:paraId="367FF79B" w14:textId="77777777" w:rsidR="00E51D84" w:rsidRPr="006410CB" w:rsidRDefault="00E51D84" w:rsidP="006410CB">
      <w:pPr>
        <w:pStyle w:val="Heading3"/>
        <w:spacing w:line="240" w:lineRule="auto"/>
        <w:jc w:val="both"/>
        <w:rPr>
          <w:rStyle w:val="Strong"/>
          <w:rFonts w:ascii="Times New Roman" w:hAnsi="Times New Roman" w:cs="Times New Roman"/>
          <w:b/>
          <w:bCs/>
        </w:rPr>
      </w:pPr>
      <w:r w:rsidRPr="006410CB">
        <w:rPr>
          <w:rStyle w:val="Strong"/>
          <w:rFonts w:ascii="Times New Roman" w:hAnsi="Times New Roman" w:cs="Times New Roman"/>
          <w:b/>
          <w:bCs/>
        </w:rPr>
        <w:t>Greedy Method</w:t>
      </w:r>
    </w:p>
    <w:p w14:paraId="664AC39B" w14:textId="77777777" w:rsidR="00E51D84" w:rsidRPr="006410CB" w:rsidRDefault="00E51D84" w:rsidP="006410CB">
      <w:pPr>
        <w:pStyle w:val="ListParagraph"/>
        <w:numPr>
          <w:ilvl w:val="0"/>
          <w:numId w:val="16"/>
        </w:numPr>
        <w:spacing w:line="240" w:lineRule="auto"/>
        <w:jc w:val="both"/>
        <w:rPr>
          <w:rFonts w:cs="Times New Roman"/>
        </w:rPr>
      </w:pPr>
      <w:r w:rsidRPr="006410CB">
        <w:rPr>
          <w:rStyle w:val="Strong"/>
          <w:rFonts w:cs="Times New Roman"/>
        </w:rPr>
        <w:t>Approach</w:t>
      </w:r>
      <w:r w:rsidRPr="006410CB">
        <w:rPr>
          <w:rFonts w:cs="Times New Roman"/>
        </w:rPr>
        <w:t>: Selects jobs based on highest profit.</w:t>
      </w:r>
    </w:p>
    <w:p w14:paraId="5D3F0A64" w14:textId="77777777" w:rsidR="00E51D84" w:rsidRPr="006410CB" w:rsidRDefault="00E51D84" w:rsidP="006410CB">
      <w:pPr>
        <w:pStyle w:val="ListParagraph"/>
        <w:numPr>
          <w:ilvl w:val="0"/>
          <w:numId w:val="16"/>
        </w:numPr>
        <w:spacing w:line="240" w:lineRule="auto"/>
        <w:jc w:val="both"/>
        <w:rPr>
          <w:rFonts w:cs="Times New Roman"/>
        </w:rPr>
      </w:pPr>
      <w:r w:rsidRPr="006410CB">
        <w:rPr>
          <w:rStyle w:val="Strong"/>
          <w:rFonts w:cs="Times New Roman"/>
        </w:rPr>
        <w:t>Time Complexity</w:t>
      </w:r>
      <w:r w:rsidRPr="006410CB">
        <w:rPr>
          <w:rFonts w:cs="Times New Roman"/>
        </w:rPr>
        <w:t>: O(n log n) (due to sorting).</w:t>
      </w:r>
    </w:p>
    <w:p w14:paraId="567E8C8C" w14:textId="77777777" w:rsidR="00E51D84" w:rsidRPr="006410CB" w:rsidRDefault="00E51D84" w:rsidP="006410CB">
      <w:pPr>
        <w:pStyle w:val="ListParagraph"/>
        <w:numPr>
          <w:ilvl w:val="0"/>
          <w:numId w:val="16"/>
        </w:numPr>
        <w:spacing w:line="240" w:lineRule="auto"/>
        <w:jc w:val="both"/>
        <w:rPr>
          <w:rFonts w:cs="Times New Roman"/>
        </w:rPr>
      </w:pPr>
      <w:r w:rsidRPr="006410CB">
        <w:rPr>
          <w:rStyle w:val="Strong"/>
          <w:rFonts w:cs="Times New Roman"/>
        </w:rPr>
        <w:t>Optimality</w:t>
      </w:r>
      <w:r w:rsidRPr="006410CB">
        <w:rPr>
          <w:rFonts w:cs="Times New Roman"/>
        </w:rPr>
        <w:t>: Usually optimal or near-optimal.</w:t>
      </w:r>
    </w:p>
    <w:p w14:paraId="4FE2B81E" w14:textId="77777777" w:rsidR="00E51D84" w:rsidRPr="006410CB" w:rsidRDefault="00E51D84" w:rsidP="006410CB">
      <w:pPr>
        <w:pStyle w:val="ListParagraph"/>
        <w:numPr>
          <w:ilvl w:val="0"/>
          <w:numId w:val="16"/>
        </w:numPr>
        <w:spacing w:line="240" w:lineRule="auto"/>
        <w:jc w:val="both"/>
        <w:rPr>
          <w:rFonts w:cs="Times New Roman"/>
        </w:rPr>
      </w:pPr>
      <w:r w:rsidRPr="006410CB">
        <w:rPr>
          <w:rStyle w:val="Strong"/>
          <w:rFonts w:cs="Times New Roman"/>
        </w:rPr>
        <w:t>Efficiency</w:t>
      </w:r>
      <w:r w:rsidRPr="006410CB">
        <w:rPr>
          <w:rFonts w:cs="Times New Roman"/>
        </w:rPr>
        <w:t>: Fast and efficient even for large inputs.</w:t>
      </w:r>
    </w:p>
    <w:p w14:paraId="47BE27E5" w14:textId="77777777" w:rsidR="00E51D84" w:rsidRPr="006410CB" w:rsidRDefault="00E51D84" w:rsidP="006410CB">
      <w:pPr>
        <w:pStyle w:val="ListParagraph"/>
        <w:numPr>
          <w:ilvl w:val="0"/>
          <w:numId w:val="16"/>
        </w:numPr>
        <w:spacing w:line="240" w:lineRule="auto"/>
        <w:jc w:val="both"/>
        <w:rPr>
          <w:rFonts w:cs="Times New Roman"/>
        </w:rPr>
      </w:pPr>
      <w:r w:rsidRPr="006410CB">
        <w:rPr>
          <w:rStyle w:val="Strong"/>
          <w:rFonts w:cs="Times New Roman"/>
        </w:rPr>
        <w:t>Implementation</w:t>
      </w:r>
      <w:r w:rsidRPr="006410CB">
        <w:rPr>
          <w:rFonts w:cs="Times New Roman"/>
        </w:rPr>
        <w:t>: Simple and easy to implement.</w:t>
      </w:r>
    </w:p>
    <w:p w14:paraId="650D6397" w14:textId="77777777" w:rsidR="00E51D84" w:rsidRPr="006410CB" w:rsidRDefault="00E51D84" w:rsidP="006410CB">
      <w:pPr>
        <w:pStyle w:val="ListParagraph"/>
        <w:numPr>
          <w:ilvl w:val="0"/>
          <w:numId w:val="16"/>
        </w:numPr>
        <w:spacing w:line="240" w:lineRule="auto"/>
        <w:jc w:val="both"/>
        <w:rPr>
          <w:rFonts w:cs="Times New Roman"/>
        </w:rPr>
      </w:pPr>
      <w:r w:rsidRPr="006410CB">
        <w:rPr>
          <w:rStyle w:val="Strong"/>
          <w:rFonts w:cs="Times New Roman"/>
        </w:rPr>
        <w:t>Scalability</w:t>
      </w:r>
      <w:r w:rsidRPr="006410CB">
        <w:rPr>
          <w:rFonts w:cs="Times New Roman"/>
        </w:rPr>
        <w:t>: Highly scalable.</w:t>
      </w:r>
    </w:p>
    <w:p w14:paraId="4DB28B2B" w14:textId="77777777" w:rsidR="00E51D84" w:rsidRPr="006410CB" w:rsidRDefault="00E51D84" w:rsidP="006410CB">
      <w:pPr>
        <w:pStyle w:val="ListParagraph"/>
        <w:numPr>
          <w:ilvl w:val="0"/>
          <w:numId w:val="16"/>
        </w:numPr>
        <w:spacing w:line="240" w:lineRule="auto"/>
        <w:jc w:val="both"/>
        <w:rPr>
          <w:rFonts w:cs="Times New Roman"/>
        </w:rPr>
      </w:pPr>
      <w:r w:rsidRPr="006410CB">
        <w:rPr>
          <w:rStyle w:val="Strong"/>
          <w:rFonts w:cs="Times New Roman"/>
        </w:rPr>
        <w:t>Use Case</w:t>
      </w:r>
      <w:r w:rsidRPr="006410CB">
        <w:rPr>
          <w:rFonts w:cs="Times New Roman"/>
        </w:rPr>
        <w:t>: Practical real-world applications.</w:t>
      </w:r>
    </w:p>
    <w:p w14:paraId="5591DF5D" w14:textId="77777777" w:rsidR="00E51D84" w:rsidRPr="006410CB" w:rsidRDefault="00E51D84" w:rsidP="006410CB">
      <w:pPr>
        <w:pStyle w:val="Heading3"/>
        <w:spacing w:line="240" w:lineRule="auto"/>
        <w:jc w:val="both"/>
        <w:rPr>
          <w:rStyle w:val="Strong"/>
          <w:rFonts w:ascii="Times New Roman" w:hAnsi="Times New Roman" w:cs="Times New Roman"/>
          <w:b/>
          <w:bCs/>
        </w:rPr>
      </w:pPr>
      <w:r w:rsidRPr="006410CB">
        <w:rPr>
          <w:rStyle w:val="Strong"/>
          <w:rFonts w:ascii="Times New Roman" w:hAnsi="Times New Roman" w:cs="Times New Roman"/>
          <w:b/>
          <w:bCs/>
        </w:rPr>
        <w:t>Brute Force Method</w:t>
      </w:r>
    </w:p>
    <w:p w14:paraId="5832DE75" w14:textId="77777777" w:rsidR="00E51D84" w:rsidRPr="006410CB" w:rsidRDefault="00E51D84" w:rsidP="006410CB">
      <w:pPr>
        <w:pStyle w:val="ListParagraph"/>
        <w:numPr>
          <w:ilvl w:val="0"/>
          <w:numId w:val="19"/>
        </w:numPr>
        <w:spacing w:line="240" w:lineRule="auto"/>
        <w:jc w:val="both"/>
        <w:rPr>
          <w:rFonts w:cs="Times New Roman"/>
        </w:rPr>
      </w:pPr>
      <w:r w:rsidRPr="006410CB">
        <w:rPr>
          <w:rStyle w:val="Strong"/>
          <w:rFonts w:cs="Times New Roman"/>
        </w:rPr>
        <w:t>Approach</w:t>
      </w:r>
      <w:r w:rsidRPr="006410CB">
        <w:rPr>
          <w:rFonts w:cs="Times New Roman"/>
        </w:rPr>
        <w:t>: Tries all possible job sequences.</w:t>
      </w:r>
    </w:p>
    <w:p w14:paraId="328D0905" w14:textId="77777777" w:rsidR="00E51D84" w:rsidRPr="006410CB" w:rsidRDefault="00E51D84" w:rsidP="006410CB">
      <w:pPr>
        <w:pStyle w:val="ListParagraph"/>
        <w:numPr>
          <w:ilvl w:val="0"/>
          <w:numId w:val="19"/>
        </w:numPr>
        <w:spacing w:line="240" w:lineRule="auto"/>
        <w:jc w:val="both"/>
        <w:rPr>
          <w:rFonts w:cs="Times New Roman"/>
        </w:rPr>
      </w:pPr>
      <w:r w:rsidRPr="006410CB">
        <w:rPr>
          <w:rStyle w:val="Strong"/>
          <w:rFonts w:cs="Times New Roman"/>
        </w:rPr>
        <w:t>Time Complexity</w:t>
      </w:r>
      <w:r w:rsidRPr="006410CB">
        <w:rPr>
          <w:rFonts w:cs="Times New Roman"/>
        </w:rPr>
        <w:t>: O(n!) (factorial time).</w:t>
      </w:r>
    </w:p>
    <w:p w14:paraId="679FC879" w14:textId="77777777" w:rsidR="00E51D84" w:rsidRPr="006410CB" w:rsidRDefault="00E51D84" w:rsidP="006410CB">
      <w:pPr>
        <w:pStyle w:val="ListParagraph"/>
        <w:numPr>
          <w:ilvl w:val="0"/>
          <w:numId w:val="19"/>
        </w:numPr>
        <w:spacing w:line="240" w:lineRule="auto"/>
        <w:jc w:val="both"/>
        <w:rPr>
          <w:rFonts w:cs="Times New Roman"/>
        </w:rPr>
      </w:pPr>
      <w:r w:rsidRPr="006410CB">
        <w:rPr>
          <w:rStyle w:val="Strong"/>
          <w:rFonts w:cs="Times New Roman"/>
        </w:rPr>
        <w:t>Optimality</w:t>
      </w:r>
      <w:r w:rsidRPr="006410CB">
        <w:rPr>
          <w:rFonts w:cs="Times New Roman"/>
        </w:rPr>
        <w:t>: Always finds the optimal solution.</w:t>
      </w:r>
    </w:p>
    <w:p w14:paraId="77DACAFB" w14:textId="77777777" w:rsidR="00E51D84" w:rsidRPr="006410CB" w:rsidRDefault="00E51D84" w:rsidP="006410CB">
      <w:pPr>
        <w:pStyle w:val="ListParagraph"/>
        <w:numPr>
          <w:ilvl w:val="0"/>
          <w:numId w:val="19"/>
        </w:numPr>
        <w:spacing w:line="240" w:lineRule="auto"/>
        <w:jc w:val="both"/>
        <w:rPr>
          <w:rFonts w:cs="Times New Roman"/>
        </w:rPr>
      </w:pPr>
      <w:r w:rsidRPr="006410CB">
        <w:rPr>
          <w:rStyle w:val="Strong"/>
          <w:rFonts w:cs="Times New Roman"/>
        </w:rPr>
        <w:t>Efficiency</w:t>
      </w:r>
      <w:r w:rsidRPr="006410CB">
        <w:rPr>
          <w:rFonts w:cs="Times New Roman"/>
        </w:rPr>
        <w:t>: Very slow for large inputs.</w:t>
      </w:r>
    </w:p>
    <w:p w14:paraId="1FA9F725" w14:textId="77777777" w:rsidR="00E51D84" w:rsidRPr="006410CB" w:rsidRDefault="00E51D84" w:rsidP="006410CB">
      <w:pPr>
        <w:pStyle w:val="ListParagraph"/>
        <w:numPr>
          <w:ilvl w:val="0"/>
          <w:numId w:val="19"/>
        </w:numPr>
        <w:spacing w:line="240" w:lineRule="auto"/>
        <w:jc w:val="both"/>
        <w:rPr>
          <w:rFonts w:cs="Times New Roman"/>
        </w:rPr>
      </w:pPr>
      <w:r w:rsidRPr="006410CB">
        <w:rPr>
          <w:rStyle w:val="Strong"/>
          <w:rFonts w:cs="Times New Roman"/>
        </w:rPr>
        <w:t>Implementation</w:t>
      </w:r>
      <w:r w:rsidRPr="006410CB">
        <w:rPr>
          <w:rFonts w:cs="Times New Roman"/>
        </w:rPr>
        <w:t>: Complex due to permutations.</w:t>
      </w:r>
    </w:p>
    <w:p w14:paraId="567B18F0" w14:textId="77777777" w:rsidR="00E51D84" w:rsidRPr="006410CB" w:rsidRDefault="00E51D84" w:rsidP="006410CB">
      <w:pPr>
        <w:pStyle w:val="ListParagraph"/>
        <w:numPr>
          <w:ilvl w:val="0"/>
          <w:numId w:val="19"/>
        </w:numPr>
        <w:spacing w:line="240" w:lineRule="auto"/>
        <w:jc w:val="both"/>
        <w:rPr>
          <w:rFonts w:cs="Times New Roman"/>
        </w:rPr>
      </w:pPr>
      <w:r w:rsidRPr="006410CB">
        <w:rPr>
          <w:rStyle w:val="Strong"/>
          <w:rFonts w:cs="Times New Roman"/>
        </w:rPr>
        <w:t>Scalability</w:t>
      </w:r>
      <w:r w:rsidRPr="006410CB">
        <w:rPr>
          <w:rFonts w:cs="Times New Roman"/>
        </w:rPr>
        <w:t>: Poor scalability.</w:t>
      </w:r>
    </w:p>
    <w:p w14:paraId="4B788880" w14:textId="77777777" w:rsidR="0088693A" w:rsidRPr="006410CB" w:rsidRDefault="00E51D84" w:rsidP="006410CB">
      <w:pPr>
        <w:pStyle w:val="ListParagraph"/>
        <w:numPr>
          <w:ilvl w:val="0"/>
          <w:numId w:val="19"/>
        </w:numPr>
        <w:spacing w:line="240" w:lineRule="auto"/>
        <w:jc w:val="both"/>
        <w:rPr>
          <w:rFonts w:cs="Times New Roman"/>
        </w:rPr>
      </w:pPr>
      <w:r w:rsidRPr="006410CB">
        <w:rPr>
          <w:rStyle w:val="Strong"/>
          <w:rFonts w:cs="Times New Roman"/>
        </w:rPr>
        <w:t>Use Case</w:t>
      </w:r>
      <w:r w:rsidRPr="006410CB">
        <w:rPr>
          <w:rFonts w:cs="Times New Roman"/>
        </w:rPr>
        <w:t>: Theoretical or very small input sizes.</w:t>
      </w:r>
    </w:p>
    <w:p w14:paraId="6A19841E" w14:textId="77777777" w:rsidR="00E51D84" w:rsidRPr="006410CB" w:rsidRDefault="00E51D84" w:rsidP="006410CB">
      <w:pPr>
        <w:pStyle w:val="Heading3"/>
        <w:spacing w:line="240" w:lineRule="auto"/>
        <w:jc w:val="both"/>
        <w:rPr>
          <w:rFonts w:ascii="Times New Roman" w:hAnsi="Times New Roman" w:cs="Times New Roman"/>
        </w:rPr>
      </w:pPr>
      <w:r w:rsidRPr="006410CB">
        <w:rPr>
          <w:rStyle w:val="Strong"/>
          <w:rFonts w:ascii="Times New Roman" w:hAnsi="Times New Roman" w:cs="Times New Roman"/>
          <w:b/>
          <w:bCs/>
        </w:rPr>
        <w:t>Which Method is Better and Why?</w:t>
      </w:r>
    </w:p>
    <w:p w14:paraId="6FEE6922" w14:textId="77777777" w:rsidR="00E51D84" w:rsidRPr="006410CB" w:rsidRDefault="00E51D84" w:rsidP="006410CB">
      <w:pPr>
        <w:spacing w:before="100" w:beforeAutospacing="1" w:after="100" w:afterAutospacing="1" w:line="240" w:lineRule="auto"/>
        <w:jc w:val="both"/>
        <w:rPr>
          <w:rFonts w:cs="Times New Roman"/>
        </w:rPr>
      </w:pPr>
      <w:r w:rsidRPr="006410CB">
        <w:rPr>
          <w:rFonts w:cs="Times New Roman"/>
        </w:rPr>
        <w:t xml:space="preserve">The </w:t>
      </w:r>
      <w:r w:rsidRPr="006410CB">
        <w:rPr>
          <w:rStyle w:val="Strong"/>
          <w:rFonts w:cs="Times New Roman"/>
          <w:b w:val="0"/>
        </w:rPr>
        <w:t>Greedy method</w:t>
      </w:r>
      <w:r w:rsidRPr="006410CB">
        <w:rPr>
          <w:rFonts w:cs="Times New Roman"/>
        </w:rPr>
        <w:t xml:space="preserve"> is preferred for job sequencing due to its </w:t>
      </w:r>
      <w:r w:rsidRPr="006410CB">
        <w:rPr>
          <w:rStyle w:val="Strong"/>
          <w:rFonts w:cs="Times New Roman"/>
          <w:b w:val="0"/>
        </w:rPr>
        <w:t>O(n log n)</w:t>
      </w:r>
      <w:r w:rsidRPr="006410CB">
        <w:rPr>
          <w:rFonts w:cs="Times New Roman"/>
        </w:rPr>
        <w:t xml:space="preserve"> time complexity, making it faster and more efficient for large inputs. The </w:t>
      </w:r>
      <w:r w:rsidRPr="006410CB">
        <w:rPr>
          <w:rStyle w:val="Strong"/>
          <w:rFonts w:cs="Times New Roman"/>
          <w:b w:val="0"/>
        </w:rPr>
        <w:t>Brute Force method</w:t>
      </w:r>
      <w:r w:rsidRPr="006410CB">
        <w:rPr>
          <w:rFonts w:cs="Times New Roman"/>
        </w:rPr>
        <w:t xml:space="preserve">, with </w:t>
      </w:r>
      <w:r w:rsidRPr="006410CB">
        <w:rPr>
          <w:rStyle w:val="Strong"/>
          <w:rFonts w:cs="Times New Roman"/>
          <w:b w:val="0"/>
        </w:rPr>
        <w:t>O(n!)</w:t>
      </w:r>
      <w:r w:rsidRPr="006410CB">
        <w:rPr>
          <w:rFonts w:cs="Times New Roman"/>
        </w:rPr>
        <w:t xml:space="preserve"> complexity, becomes impractical as the number of jobs increases, making Greedy more scalable and practical.</w:t>
      </w:r>
    </w:p>
    <w:p w14:paraId="28442F52" w14:textId="77777777" w:rsidR="0025592A" w:rsidRPr="006410CB" w:rsidRDefault="007E65C0" w:rsidP="006410CB">
      <w:pPr>
        <w:spacing w:line="240" w:lineRule="auto"/>
        <w:jc w:val="both"/>
        <w:rPr>
          <w:rFonts w:cs="Times New Roman"/>
        </w:rPr>
      </w:pPr>
      <w:r w:rsidRPr="006410CB">
        <w:rPr>
          <w:rFonts w:cs="Times New Roman"/>
          <w:noProof/>
          <w:lang w:val="en-IN" w:eastAsia="en-IN"/>
        </w:rPr>
        <w:drawing>
          <wp:inline distT="0" distB="0" distL="0" distR="0" wp14:anchorId="3B471DB6" wp14:editId="324BA283">
            <wp:extent cx="3248167" cy="1796018"/>
            <wp:effectExtent l="0" t="0" r="0" b="0"/>
            <wp:docPr id="2" name="Picture 2" descr="C:\Users\shiva\OneDrive\Java\WhatsApp Image 2025-04-25 at 13.25.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va\OneDrive\Java\WhatsApp Image 2025-04-25 at 13.25.59.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4715" cy="1799639"/>
                    </a:xfrm>
                    <a:prstGeom prst="rect">
                      <a:avLst/>
                    </a:prstGeom>
                    <a:noFill/>
                    <a:ln>
                      <a:noFill/>
                    </a:ln>
                  </pic:spPr>
                </pic:pic>
              </a:graphicData>
            </a:graphic>
          </wp:inline>
        </w:drawing>
      </w:r>
    </w:p>
    <w:p w14:paraId="5AD81AE7" w14:textId="77777777" w:rsidR="00A81F30" w:rsidRPr="006410CB" w:rsidRDefault="002F3305" w:rsidP="006410CB">
      <w:pPr>
        <w:pStyle w:val="Heading1"/>
        <w:spacing w:line="240" w:lineRule="auto"/>
        <w:jc w:val="both"/>
        <w:rPr>
          <w:rFonts w:ascii="Times New Roman" w:hAnsi="Times New Roman" w:cs="Times New Roman"/>
        </w:rPr>
      </w:pPr>
      <w:r w:rsidRPr="006410CB">
        <w:rPr>
          <w:rFonts w:ascii="Times New Roman" w:hAnsi="Times New Roman" w:cs="Times New Roman"/>
        </w:rPr>
        <w:t>Conclusion</w:t>
      </w:r>
    </w:p>
    <w:p w14:paraId="2F8D0003" w14:textId="77777777" w:rsidR="0025592A" w:rsidRPr="006410CB" w:rsidRDefault="002F3305" w:rsidP="006410CB">
      <w:pPr>
        <w:spacing w:after="360" w:line="240" w:lineRule="auto"/>
        <w:jc w:val="both"/>
        <w:rPr>
          <w:rFonts w:cs="Times New Roman"/>
        </w:rPr>
      </w:pPr>
      <w:r w:rsidRPr="006410CB">
        <w:rPr>
          <w:rFonts w:cs="Times New Roman"/>
        </w:rPr>
        <w:t>Job Sequencing is a core problem in optimization. The greedy method is the preferred approach in most real-world cases due to its balance of speed and effectiveness. Brute force remains a valuable educational tool and verifier for small datasets.</w:t>
      </w:r>
    </w:p>
    <w:sectPr w:rsidR="0025592A" w:rsidRPr="006410CB" w:rsidSect="0079204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354C9"/>
    <w:multiLevelType w:val="hybridMultilevel"/>
    <w:tmpl w:val="B8C62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B708D0"/>
    <w:multiLevelType w:val="multilevel"/>
    <w:tmpl w:val="7F484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7111E3"/>
    <w:multiLevelType w:val="hybridMultilevel"/>
    <w:tmpl w:val="9A948778"/>
    <w:lvl w:ilvl="0" w:tplc="7212B9AA">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1B216DB7"/>
    <w:multiLevelType w:val="multilevel"/>
    <w:tmpl w:val="204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958D4"/>
    <w:multiLevelType w:val="hybridMultilevel"/>
    <w:tmpl w:val="F9700530"/>
    <w:lvl w:ilvl="0" w:tplc="E7A07D26">
      <w:start w:val="1"/>
      <w:numFmt w:val="decimal"/>
      <w:lvlText w:val="%1."/>
      <w:lvlJc w:val="left"/>
      <w:pPr>
        <w:ind w:left="720" w:hanging="360"/>
      </w:pPr>
      <w:rPr>
        <w:rFonts w:eastAsiaTheme="minorEastAsia"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4973D80"/>
    <w:multiLevelType w:val="hybridMultilevel"/>
    <w:tmpl w:val="0B04E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8912A7"/>
    <w:multiLevelType w:val="multilevel"/>
    <w:tmpl w:val="77D6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53DF8"/>
    <w:multiLevelType w:val="hybridMultilevel"/>
    <w:tmpl w:val="443057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6B4D0D"/>
    <w:multiLevelType w:val="hybridMultilevel"/>
    <w:tmpl w:val="AB2A131A"/>
    <w:lvl w:ilvl="0" w:tplc="E7A07D26">
      <w:start w:val="1"/>
      <w:numFmt w:val="decimal"/>
      <w:lvlText w:val="%1."/>
      <w:lvlJc w:val="left"/>
      <w:pPr>
        <w:ind w:left="1440" w:hanging="360"/>
      </w:pPr>
      <w:rPr>
        <w:rFonts w:eastAsiaTheme="minorEastAsia" w:cs="Times New Roman"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39744EC"/>
    <w:multiLevelType w:val="hybridMultilevel"/>
    <w:tmpl w:val="D5165B14"/>
    <w:lvl w:ilvl="0" w:tplc="E7A07D26">
      <w:start w:val="1"/>
      <w:numFmt w:val="decimal"/>
      <w:lvlText w:val="%1."/>
      <w:lvlJc w:val="left"/>
      <w:pPr>
        <w:ind w:left="720" w:hanging="360"/>
      </w:pPr>
      <w:rPr>
        <w:rFonts w:eastAsiaTheme="minorEastAsia"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B8B66F3"/>
    <w:multiLevelType w:val="hybridMultilevel"/>
    <w:tmpl w:val="B068FE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C6D2438"/>
    <w:multiLevelType w:val="hybridMultilevel"/>
    <w:tmpl w:val="86063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F675E3"/>
    <w:multiLevelType w:val="hybridMultilevel"/>
    <w:tmpl w:val="9410B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ED264D"/>
    <w:multiLevelType w:val="multilevel"/>
    <w:tmpl w:val="02A6F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931861"/>
    <w:multiLevelType w:val="hybridMultilevel"/>
    <w:tmpl w:val="D37A65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9B1BA0"/>
    <w:multiLevelType w:val="multilevel"/>
    <w:tmpl w:val="204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B24517"/>
    <w:multiLevelType w:val="multilevel"/>
    <w:tmpl w:val="82846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C25659"/>
    <w:multiLevelType w:val="multilevel"/>
    <w:tmpl w:val="204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565900"/>
    <w:multiLevelType w:val="multilevel"/>
    <w:tmpl w:val="2B9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A448E5"/>
    <w:multiLevelType w:val="hybridMultilevel"/>
    <w:tmpl w:val="7ABAA970"/>
    <w:lvl w:ilvl="0" w:tplc="E7A07D26">
      <w:start w:val="1"/>
      <w:numFmt w:val="decimal"/>
      <w:lvlText w:val="%1."/>
      <w:lvlJc w:val="left"/>
      <w:pPr>
        <w:ind w:left="720" w:hanging="360"/>
      </w:pPr>
      <w:rPr>
        <w:rFonts w:eastAsiaTheme="minorEastAsia"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2615910">
    <w:abstractNumId w:val="8"/>
  </w:num>
  <w:num w:numId="2" w16cid:durableId="2023509113">
    <w:abstractNumId w:val="6"/>
  </w:num>
  <w:num w:numId="3" w16cid:durableId="911936503">
    <w:abstractNumId w:val="5"/>
  </w:num>
  <w:num w:numId="4" w16cid:durableId="937326999">
    <w:abstractNumId w:val="4"/>
  </w:num>
  <w:num w:numId="5" w16cid:durableId="1461656452">
    <w:abstractNumId w:val="7"/>
  </w:num>
  <w:num w:numId="6" w16cid:durableId="344870885">
    <w:abstractNumId w:val="3"/>
  </w:num>
  <w:num w:numId="7" w16cid:durableId="172577143">
    <w:abstractNumId w:val="2"/>
  </w:num>
  <w:num w:numId="8" w16cid:durableId="1562712988">
    <w:abstractNumId w:val="1"/>
  </w:num>
  <w:num w:numId="9" w16cid:durableId="1067920092">
    <w:abstractNumId w:val="0"/>
  </w:num>
  <w:num w:numId="10" w16cid:durableId="385684969">
    <w:abstractNumId w:val="20"/>
  </w:num>
  <w:num w:numId="11" w16cid:durableId="1294361364">
    <w:abstractNumId w:val="27"/>
  </w:num>
  <w:num w:numId="12" w16cid:durableId="1364206582">
    <w:abstractNumId w:val="14"/>
  </w:num>
  <w:num w:numId="13" w16cid:durableId="332532850">
    <w:abstractNumId w:val="10"/>
  </w:num>
  <w:num w:numId="14" w16cid:durableId="1602251779">
    <w:abstractNumId w:val="25"/>
  </w:num>
  <w:num w:numId="15" w16cid:durableId="993264460">
    <w:abstractNumId w:val="9"/>
  </w:num>
  <w:num w:numId="16" w16cid:durableId="1520200777">
    <w:abstractNumId w:val="24"/>
  </w:num>
  <w:num w:numId="17" w16cid:durableId="26369560">
    <w:abstractNumId w:val="21"/>
  </w:num>
  <w:num w:numId="18" w16cid:durableId="827091346">
    <w:abstractNumId w:val="26"/>
  </w:num>
  <w:num w:numId="19" w16cid:durableId="513762449">
    <w:abstractNumId w:val="12"/>
  </w:num>
  <w:num w:numId="20" w16cid:durableId="2118987211">
    <w:abstractNumId w:val="23"/>
  </w:num>
  <w:num w:numId="21" w16cid:durableId="649529001">
    <w:abstractNumId w:val="16"/>
  </w:num>
  <w:num w:numId="22" w16cid:durableId="103157721">
    <w:abstractNumId w:val="22"/>
  </w:num>
  <w:num w:numId="23" w16cid:durableId="639698854">
    <w:abstractNumId w:val="15"/>
  </w:num>
  <w:num w:numId="24" w16cid:durableId="499852093">
    <w:abstractNumId w:val="19"/>
  </w:num>
  <w:num w:numId="25" w16cid:durableId="1425763818">
    <w:abstractNumId w:val="18"/>
  </w:num>
  <w:num w:numId="26" w16cid:durableId="1112237948">
    <w:abstractNumId w:val="13"/>
  </w:num>
  <w:num w:numId="27" w16cid:durableId="139736675">
    <w:abstractNumId w:val="17"/>
  </w:num>
  <w:num w:numId="28" w16cid:durableId="480200060">
    <w:abstractNumId w:val="28"/>
  </w:num>
  <w:num w:numId="29" w16cid:durableId="13520284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811"/>
    <w:rsid w:val="0015074B"/>
    <w:rsid w:val="001C4BF5"/>
    <w:rsid w:val="00254D31"/>
    <w:rsid w:val="0025592A"/>
    <w:rsid w:val="0029639D"/>
    <w:rsid w:val="002F3305"/>
    <w:rsid w:val="00326F90"/>
    <w:rsid w:val="00353B81"/>
    <w:rsid w:val="0047142A"/>
    <w:rsid w:val="00594807"/>
    <w:rsid w:val="005C2281"/>
    <w:rsid w:val="00606304"/>
    <w:rsid w:val="006410CB"/>
    <w:rsid w:val="0079204B"/>
    <w:rsid w:val="007E65C0"/>
    <w:rsid w:val="00804256"/>
    <w:rsid w:val="0088693A"/>
    <w:rsid w:val="008A06C2"/>
    <w:rsid w:val="00A77826"/>
    <w:rsid w:val="00A81F30"/>
    <w:rsid w:val="00AA1D8D"/>
    <w:rsid w:val="00AF07AE"/>
    <w:rsid w:val="00B47730"/>
    <w:rsid w:val="00C0492E"/>
    <w:rsid w:val="00CB0664"/>
    <w:rsid w:val="00D648AC"/>
    <w:rsid w:val="00E51D84"/>
    <w:rsid w:val="00E56F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B7821"/>
  <w14:defaultImageDpi w14:val="300"/>
  <w15:docId w15:val="{CDAA36AA-5496-477A-8EC4-EF9BBE966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7E65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65C0"/>
    <w:rPr>
      <w:rFonts w:ascii="Tahoma" w:hAnsi="Tahoma" w:cs="Tahoma"/>
      <w:sz w:val="16"/>
      <w:szCs w:val="16"/>
    </w:rPr>
  </w:style>
  <w:style w:type="character" w:styleId="HTMLCode">
    <w:name w:val="HTML Code"/>
    <w:basedOn w:val="DefaultParagraphFont"/>
    <w:uiPriority w:val="99"/>
    <w:semiHidden/>
    <w:unhideWhenUsed/>
    <w:rsid w:val="008869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74088">
      <w:bodyDiv w:val="1"/>
      <w:marLeft w:val="0"/>
      <w:marRight w:val="0"/>
      <w:marTop w:val="0"/>
      <w:marBottom w:val="0"/>
      <w:divBdr>
        <w:top w:val="none" w:sz="0" w:space="0" w:color="auto"/>
        <w:left w:val="none" w:sz="0" w:space="0" w:color="auto"/>
        <w:bottom w:val="none" w:sz="0" w:space="0" w:color="auto"/>
        <w:right w:val="none" w:sz="0" w:space="0" w:color="auto"/>
      </w:divBdr>
    </w:div>
    <w:div w:id="123814425">
      <w:bodyDiv w:val="1"/>
      <w:marLeft w:val="0"/>
      <w:marRight w:val="0"/>
      <w:marTop w:val="0"/>
      <w:marBottom w:val="0"/>
      <w:divBdr>
        <w:top w:val="none" w:sz="0" w:space="0" w:color="auto"/>
        <w:left w:val="none" w:sz="0" w:space="0" w:color="auto"/>
        <w:bottom w:val="none" w:sz="0" w:space="0" w:color="auto"/>
        <w:right w:val="none" w:sz="0" w:space="0" w:color="auto"/>
      </w:divBdr>
    </w:div>
    <w:div w:id="190120106">
      <w:bodyDiv w:val="1"/>
      <w:marLeft w:val="0"/>
      <w:marRight w:val="0"/>
      <w:marTop w:val="0"/>
      <w:marBottom w:val="0"/>
      <w:divBdr>
        <w:top w:val="none" w:sz="0" w:space="0" w:color="auto"/>
        <w:left w:val="none" w:sz="0" w:space="0" w:color="auto"/>
        <w:bottom w:val="none" w:sz="0" w:space="0" w:color="auto"/>
        <w:right w:val="none" w:sz="0" w:space="0" w:color="auto"/>
      </w:divBdr>
    </w:div>
    <w:div w:id="282460676">
      <w:bodyDiv w:val="1"/>
      <w:marLeft w:val="0"/>
      <w:marRight w:val="0"/>
      <w:marTop w:val="0"/>
      <w:marBottom w:val="0"/>
      <w:divBdr>
        <w:top w:val="none" w:sz="0" w:space="0" w:color="auto"/>
        <w:left w:val="none" w:sz="0" w:space="0" w:color="auto"/>
        <w:bottom w:val="none" w:sz="0" w:space="0" w:color="auto"/>
        <w:right w:val="none" w:sz="0" w:space="0" w:color="auto"/>
      </w:divBdr>
    </w:div>
    <w:div w:id="390807734">
      <w:bodyDiv w:val="1"/>
      <w:marLeft w:val="0"/>
      <w:marRight w:val="0"/>
      <w:marTop w:val="0"/>
      <w:marBottom w:val="0"/>
      <w:divBdr>
        <w:top w:val="none" w:sz="0" w:space="0" w:color="auto"/>
        <w:left w:val="none" w:sz="0" w:space="0" w:color="auto"/>
        <w:bottom w:val="none" w:sz="0" w:space="0" w:color="auto"/>
        <w:right w:val="none" w:sz="0" w:space="0" w:color="auto"/>
      </w:divBdr>
    </w:div>
    <w:div w:id="561722767">
      <w:bodyDiv w:val="1"/>
      <w:marLeft w:val="0"/>
      <w:marRight w:val="0"/>
      <w:marTop w:val="0"/>
      <w:marBottom w:val="0"/>
      <w:divBdr>
        <w:top w:val="none" w:sz="0" w:space="0" w:color="auto"/>
        <w:left w:val="none" w:sz="0" w:space="0" w:color="auto"/>
        <w:bottom w:val="none" w:sz="0" w:space="0" w:color="auto"/>
        <w:right w:val="none" w:sz="0" w:space="0" w:color="auto"/>
      </w:divBdr>
    </w:div>
    <w:div w:id="627048879">
      <w:bodyDiv w:val="1"/>
      <w:marLeft w:val="0"/>
      <w:marRight w:val="0"/>
      <w:marTop w:val="0"/>
      <w:marBottom w:val="0"/>
      <w:divBdr>
        <w:top w:val="none" w:sz="0" w:space="0" w:color="auto"/>
        <w:left w:val="none" w:sz="0" w:space="0" w:color="auto"/>
        <w:bottom w:val="none" w:sz="0" w:space="0" w:color="auto"/>
        <w:right w:val="none" w:sz="0" w:space="0" w:color="auto"/>
      </w:divBdr>
    </w:div>
    <w:div w:id="674722122">
      <w:bodyDiv w:val="1"/>
      <w:marLeft w:val="0"/>
      <w:marRight w:val="0"/>
      <w:marTop w:val="0"/>
      <w:marBottom w:val="0"/>
      <w:divBdr>
        <w:top w:val="none" w:sz="0" w:space="0" w:color="auto"/>
        <w:left w:val="none" w:sz="0" w:space="0" w:color="auto"/>
        <w:bottom w:val="none" w:sz="0" w:space="0" w:color="auto"/>
        <w:right w:val="none" w:sz="0" w:space="0" w:color="auto"/>
      </w:divBdr>
    </w:div>
    <w:div w:id="868445089">
      <w:bodyDiv w:val="1"/>
      <w:marLeft w:val="0"/>
      <w:marRight w:val="0"/>
      <w:marTop w:val="0"/>
      <w:marBottom w:val="0"/>
      <w:divBdr>
        <w:top w:val="none" w:sz="0" w:space="0" w:color="auto"/>
        <w:left w:val="none" w:sz="0" w:space="0" w:color="auto"/>
        <w:bottom w:val="none" w:sz="0" w:space="0" w:color="auto"/>
        <w:right w:val="none" w:sz="0" w:space="0" w:color="auto"/>
      </w:divBdr>
    </w:div>
    <w:div w:id="1051999654">
      <w:bodyDiv w:val="1"/>
      <w:marLeft w:val="0"/>
      <w:marRight w:val="0"/>
      <w:marTop w:val="0"/>
      <w:marBottom w:val="0"/>
      <w:divBdr>
        <w:top w:val="none" w:sz="0" w:space="0" w:color="auto"/>
        <w:left w:val="none" w:sz="0" w:space="0" w:color="auto"/>
        <w:bottom w:val="none" w:sz="0" w:space="0" w:color="auto"/>
        <w:right w:val="none" w:sz="0" w:space="0" w:color="auto"/>
      </w:divBdr>
    </w:div>
    <w:div w:id="1724324985">
      <w:bodyDiv w:val="1"/>
      <w:marLeft w:val="0"/>
      <w:marRight w:val="0"/>
      <w:marTop w:val="0"/>
      <w:marBottom w:val="0"/>
      <w:divBdr>
        <w:top w:val="none" w:sz="0" w:space="0" w:color="auto"/>
        <w:left w:val="none" w:sz="0" w:space="0" w:color="auto"/>
        <w:bottom w:val="none" w:sz="0" w:space="0" w:color="auto"/>
        <w:right w:val="none" w:sz="0" w:space="0" w:color="auto"/>
      </w:divBdr>
    </w:div>
    <w:div w:id="1736585931">
      <w:bodyDiv w:val="1"/>
      <w:marLeft w:val="0"/>
      <w:marRight w:val="0"/>
      <w:marTop w:val="0"/>
      <w:marBottom w:val="0"/>
      <w:divBdr>
        <w:top w:val="none" w:sz="0" w:space="0" w:color="auto"/>
        <w:left w:val="none" w:sz="0" w:space="0" w:color="auto"/>
        <w:bottom w:val="none" w:sz="0" w:space="0" w:color="auto"/>
        <w:right w:val="none" w:sz="0" w:space="0" w:color="auto"/>
      </w:divBdr>
    </w:div>
    <w:div w:id="1823616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F874A-A9C1-4766-A494-77F7F0A67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NISHCHALA KN</cp:lastModifiedBy>
  <cp:revision>2</cp:revision>
  <cp:lastPrinted>2025-04-25T20:26:00Z</cp:lastPrinted>
  <dcterms:created xsi:type="dcterms:W3CDTF">2025-05-01T15:35:00Z</dcterms:created>
  <dcterms:modified xsi:type="dcterms:W3CDTF">2025-05-01T15:35:00Z</dcterms:modified>
</cp:coreProperties>
</file>